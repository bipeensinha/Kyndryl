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9D35" w14:textId="77777777" w:rsidR="009114CF" w:rsidRDefault="00000000">
      <w:pPr>
        <w:pStyle w:val="Title"/>
      </w:pPr>
      <w:r>
        <w:t>Kubernetes Lab Guide: Logging, Monitoring &amp; Debugging</w:t>
      </w:r>
    </w:p>
    <w:p w14:paraId="7AD7BB01" w14:textId="5ABBB45D" w:rsidR="009114CF" w:rsidRDefault="00000000">
      <w:r>
        <w:br/>
      </w:r>
    </w:p>
    <w:p w14:paraId="1E81D143" w14:textId="6C0CCC3A" w:rsidR="009114CF" w:rsidRDefault="009114CF" w:rsidP="00C3669C">
      <w:pPr>
        <w:pStyle w:val="Heading1"/>
      </w:pPr>
    </w:p>
    <w:p w14:paraId="7545AD5C" w14:textId="23F88A02" w:rsidR="009114CF" w:rsidRDefault="00000000">
      <w:pPr>
        <w:pStyle w:val="Heading1"/>
      </w:pPr>
      <w:r>
        <w:rPr>
          <w:rFonts w:ascii="Segoe UI Emoji" w:hAnsi="Segoe UI Emoji" w:cs="Segoe UI Emoji"/>
        </w:rPr>
        <w:t>🔹</w:t>
      </w:r>
      <w:r>
        <w:t xml:space="preserve"> Lab </w:t>
      </w:r>
      <w:r w:rsidR="00C3669C">
        <w:t>1</w:t>
      </w:r>
      <w:r>
        <w:t>: Monitoring Applications</w:t>
      </w:r>
    </w:p>
    <w:p w14:paraId="0D18A134" w14:textId="77777777" w:rsidR="009114CF" w:rsidRDefault="00000000">
      <w:pPr>
        <w:pStyle w:val="Heading2"/>
      </w:pPr>
      <w:r>
        <w:t>✅ Objective:</w:t>
      </w:r>
    </w:p>
    <w:p w14:paraId="04ED0842" w14:textId="77777777" w:rsidR="009114CF" w:rsidRPr="00C3669C" w:rsidRDefault="00000000">
      <w:pPr>
        <w:rPr>
          <w:sz w:val="24"/>
          <w:szCs w:val="24"/>
        </w:rPr>
      </w:pPr>
      <w:r w:rsidRPr="00C3669C">
        <w:rPr>
          <w:sz w:val="24"/>
          <w:szCs w:val="24"/>
        </w:rPr>
        <w:t>Monitor Kubernetes pods and nodes using Metrics Server and visualize metrics with Prometheus and Grafana.</w:t>
      </w:r>
    </w:p>
    <w:p w14:paraId="14628094" w14:textId="77777777" w:rsidR="009114CF" w:rsidRPr="00826071" w:rsidRDefault="00000000">
      <w:pPr>
        <w:pStyle w:val="Heading2"/>
        <w:rPr>
          <w:color w:val="EE0000"/>
        </w:rPr>
      </w:pPr>
      <w:r w:rsidRPr="00826071">
        <w:rPr>
          <w:color w:val="EE0000"/>
        </w:rPr>
        <w:t>📄 Step 1: Install Metrics Server</w:t>
      </w:r>
    </w:p>
    <w:p w14:paraId="21EB74E0" w14:textId="165A9FDF" w:rsidR="009114CF" w:rsidRDefault="00000000">
      <w:pPr>
        <w:rPr>
          <w:b/>
          <w:bCs/>
          <w:color w:val="EE0000"/>
          <w:sz w:val="28"/>
          <w:szCs w:val="28"/>
        </w:rPr>
      </w:pPr>
      <w:r w:rsidRPr="00C3669C">
        <w:rPr>
          <w:b/>
          <w:bCs/>
          <w:color w:val="EE0000"/>
          <w:sz w:val="28"/>
          <w:szCs w:val="28"/>
        </w:rPr>
        <w:t xml:space="preserve">kubectl apply -f </w:t>
      </w:r>
      <w:hyperlink r:id="rId6" w:history="1">
        <w:r w:rsidR="00C3669C" w:rsidRPr="00624E33">
          <w:rPr>
            <w:rStyle w:val="Hyperlink"/>
            <w:b/>
            <w:bCs/>
            <w:sz w:val="28"/>
            <w:szCs w:val="28"/>
          </w:rPr>
          <w:t>https://github.com/kubernetes-sigs/metrics-server/releases/latest/download/components.yaml</w:t>
        </w:r>
      </w:hyperlink>
    </w:p>
    <w:p w14:paraId="110FFCD4" w14:textId="77777777" w:rsidR="00C3669C" w:rsidRDefault="00C3669C">
      <w:pPr>
        <w:rPr>
          <w:b/>
          <w:bCs/>
          <w:color w:val="EE0000"/>
          <w:sz w:val="28"/>
          <w:szCs w:val="28"/>
        </w:rPr>
      </w:pPr>
    </w:p>
    <w:p w14:paraId="7B5FABCA" w14:textId="33609FAC" w:rsidR="00C3669C" w:rsidRDefault="00C3669C">
      <w:pPr>
        <w:rPr>
          <w:b/>
          <w:bCs/>
          <w:color w:val="EE0000"/>
          <w:sz w:val="28"/>
          <w:szCs w:val="28"/>
        </w:rPr>
      </w:pPr>
      <w:r w:rsidRPr="00C3669C">
        <w:rPr>
          <w:b/>
          <w:bCs/>
          <w:color w:val="EE0000"/>
          <w:sz w:val="28"/>
          <w:szCs w:val="28"/>
        </w:rPr>
        <w:drawing>
          <wp:inline distT="0" distB="0" distL="0" distR="0" wp14:anchorId="1CDA5A42" wp14:editId="7F2A58A8">
            <wp:extent cx="5486400" cy="1002030"/>
            <wp:effectExtent l="0" t="0" r="0" b="7620"/>
            <wp:docPr id="2106520002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520002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0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72907" w14:textId="77777777" w:rsidR="00C3669C" w:rsidRDefault="00C3669C">
      <w:pPr>
        <w:rPr>
          <w:b/>
          <w:bCs/>
          <w:color w:val="EE0000"/>
          <w:sz w:val="28"/>
          <w:szCs w:val="28"/>
        </w:rPr>
      </w:pPr>
    </w:p>
    <w:p w14:paraId="040ACD99" w14:textId="5C5E04BA" w:rsidR="00C3669C" w:rsidRDefault="00C3669C" w:rsidP="00C3669C">
      <w:pPr>
        <w:pStyle w:val="Heading2"/>
      </w:pPr>
      <w:r>
        <w:t xml:space="preserve">🧪 Step </w:t>
      </w:r>
      <w:r>
        <w:t>2</w:t>
      </w:r>
      <w:r>
        <w:t>: Check Metrics</w:t>
      </w:r>
    </w:p>
    <w:p w14:paraId="4674A5D6" w14:textId="01EEE9D9" w:rsidR="00C3669C" w:rsidRDefault="00C3669C">
      <w:pPr>
        <w:rPr>
          <w:sz w:val="24"/>
          <w:szCs w:val="24"/>
        </w:rPr>
      </w:pPr>
      <w:r w:rsidRPr="00C3669C">
        <w:rPr>
          <w:sz w:val="24"/>
          <w:szCs w:val="24"/>
        </w:rPr>
        <w:t xml:space="preserve">If you're running in a non-cloud setup (like </w:t>
      </w:r>
      <w:proofErr w:type="spellStart"/>
      <w:r w:rsidRPr="00C3669C">
        <w:rPr>
          <w:sz w:val="24"/>
          <w:szCs w:val="24"/>
        </w:rPr>
        <w:t>Minikube</w:t>
      </w:r>
      <w:proofErr w:type="spellEnd"/>
      <w:r w:rsidRPr="00C3669C">
        <w:rPr>
          <w:sz w:val="24"/>
          <w:szCs w:val="24"/>
        </w:rPr>
        <w:t xml:space="preserve">, KIND, or </w:t>
      </w:r>
      <w:proofErr w:type="gramStart"/>
      <w:r w:rsidRPr="00C3669C">
        <w:rPr>
          <w:sz w:val="24"/>
          <w:szCs w:val="24"/>
        </w:rPr>
        <w:t>bare-metal</w:t>
      </w:r>
      <w:proofErr w:type="gramEnd"/>
      <w:r w:rsidRPr="00C3669C">
        <w:rPr>
          <w:sz w:val="24"/>
          <w:szCs w:val="24"/>
        </w:rPr>
        <w:t xml:space="preserve">), you must allow insecure TLS between Metrics Server and </w:t>
      </w:r>
      <w:proofErr w:type="spellStart"/>
      <w:r w:rsidRPr="00C3669C">
        <w:rPr>
          <w:sz w:val="24"/>
          <w:szCs w:val="24"/>
        </w:rPr>
        <w:t>Kubelets</w:t>
      </w:r>
      <w:proofErr w:type="spellEnd"/>
      <w:r w:rsidRPr="00C3669C">
        <w:rPr>
          <w:sz w:val="24"/>
          <w:szCs w:val="24"/>
        </w:rPr>
        <w:t>.</w:t>
      </w:r>
    </w:p>
    <w:p w14:paraId="33457C9C" w14:textId="77777777" w:rsidR="00C3669C" w:rsidRDefault="00C3669C">
      <w:pPr>
        <w:rPr>
          <w:sz w:val="24"/>
          <w:szCs w:val="24"/>
        </w:rPr>
      </w:pPr>
    </w:p>
    <w:p w14:paraId="693AFA1E" w14:textId="5B37BE23" w:rsidR="00C3669C" w:rsidRDefault="00C3669C">
      <w:pPr>
        <w:rPr>
          <w:b/>
          <w:bCs/>
          <w:color w:val="EE0000"/>
          <w:sz w:val="28"/>
          <w:szCs w:val="28"/>
        </w:rPr>
      </w:pPr>
      <w:proofErr w:type="spellStart"/>
      <w:r w:rsidRPr="00C3669C">
        <w:rPr>
          <w:b/>
          <w:bCs/>
          <w:color w:val="EE0000"/>
          <w:sz w:val="28"/>
          <w:szCs w:val="28"/>
        </w:rPr>
        <w:t>kubectl</w:t>
      </w:r>
      <w:proofErr w:type="spellEnd"/>
      <w:r w:rsidRPr="00C3669C">
        <w:rPr>
          <w:b/>
          <w:bCs/>
          <w:color w:val="EE0000"/>
          <w:sz w:val="28"/>
          <w:szCs w:val="28"/>
        </w:rPr>
        <w:t xml:space="preserve"> edit deployment metrics-server -</w:t>
      </w:r>
      <w:proofErr w:type="gramStart"/>
      <w:r w:rsidRPr="00C3669C">
        <w:rPr>
          <w:b/>
          <w:bCs/>
          <w:color w:val="EE0000"/>
          <w:sz w:val="28"/>
          <w:szCs w:val="28"/>
        </w:rPr>
        <w:t xml:space="preserve">n </w:t>
      </w:r>
      <w:proofErr w:type="spellStart"/>
      <w:r w:rsidRPr="00C3669C">
        <w:rPr>
          <w:b/>
          <w:bCs/>
          <w:color w:val="EE0000"/>
          <w:sz w:val="28"/>
          <w:szCs w:val="28"/>
        </w:rPr>
        <w:t>kube</w:t>
      </w:r>
      <w:proofErr w:type="spellEnd"/>
      <w:proofErr w:type="gramEnd"/>
      <w:r w:rsidRPr="00C3669C">
        <w:rPr>
          <w:b/>
          <w:bCs/>
          <w:color w:val="EE0000"/>
          <w:sz w:val="28"/>
          <w:szCs w:val="28"/>
        </w:rPr>
        <w:t>-system</w:t>
      </w:r>
    </w:p>
    <w:p w14:paraId="34F284A8" w14:textId="77777777" w:rsidR="00C3669C" w:rsidRDefault="00C3669C">
      <w:pPr>
        <w:rPr>
          <w:b/>
          <w:bCs/>
          <w:color w:val="EE0000"/>
          <w:sz w:val="28"/>
          <w:szCs w:val="28"/>
        </w:rPr>
      </w:pPr>
    </w:p>
    <w:p w14:paraId="33E02FCB" w14:textId="7FB9BA34" w:rsidR="00C3669C" w:rsidRDefault="00C3669C">
      <w:pPr>
        <w:rPr>
          <w:b/>
          <w:bCs/>
          <w:color w:val="EE0000"/>
          <w:sz w:val="28"/>
          <w:szCs w:val="28"/>
        </w:rPr>
      </w:pPr>
      <w:r w:rsidRPr="00C3669C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13296244" wp14:editId="5CE4CCC4">
            <wp:extent cx="5486400" cy="248920"/>
            <wp:effectExtent l="0" t="0" r="0" b="0"/>
            <wp:docPr id="49108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08566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CA955" w14:textId="0F424A1D" w:rsidR="00C3669C" w:rsidRPr="00C3669C" w:rsidRDefault="00C3669C" w:rsidP="00C3669C">
      <w:pPr>
        <w:rPr>
          <w:sz w:val="24"/>
          <w:szCs w:val="24"/>
        </w:rPr>
      </w:pPr>
      <w:r w:rsidRPr="00C3669C">
        <w:rPr>
          <w:sz w:val="24"/>
          <w:szCs w:val="24"/>
        </w:rPr>
        <w:t xml:space="preserve">Find the command: section and update like </w:t>
      </w:r>
      <w:proofErr w:type="gramStart"/>
      <w:r w:rsidRPr="00C3669C">
        <w:rPr>
          <w:sz w:val="24"/>
          <w:szCs w:val="24"/>
        </w:rPr>
        <w:t>this</w:t>
      </w:r>
      <w:r>
        <w:rPr>
          <w:rFonts w:ascii="Segoe UI Emoji" w:eastAsia="Segoe UI Emoji" w:hAnsi="Segoe UI Emoji" w:cs="Segoe UI Emoji"/>
          <w:sz w:val="24"/>
          <w:szCs w:val="24"/>
        </w:rPr>
        <w:t>(</w:t>
      </w:r>
      <w:proofErr w:type="gramEnd"/>
      <w:r w:rsidRPr="00C3669C">
        <w:rPr>
          <w:rFonts w:ascii="Segoe UI Emoji" w:eastAsia="Segoe UI Emoji" w:hAnsi="Segoe UI Emoji" w:cs="Segoe UI Emoji"/>
          <w:b/>
          <w:bCs/>
          <w:sz w:val="24"/>
          <w:szCs w:val="24"/>
        </w:rPr>
        <w:t xml:space="preserve">It Open VI </w:t>
      </w:r>
      <w:proofErr w:type="gramStart"/>
      <w:r w:rsidRPr="00C3669C">
        <w:rPr>
          <w:rFonts w:ascii="Segoe UI Emoji" w:eastAsia="Segoe UI Emoji" w:hAnsi="Segoe UI Emoji" w:cs="Segoe UI Emoji"/>
          <w:b/>
          <w:bCs/>
          <w:sz w:val="24"/>
          <w:szCs w:val="24"/>
        </w:rPr>
        <w:t>Editor ,</w:t>
      </w:r>
      <w:proofErr w:type="gramEnd"/>
      <w:r w:rsidRPr="00C3669C">
        <w:rPr>
          <w:rFonts w:ascii="Segoe UI Emoji" w:eastAsia="Segoe UI Emoji" w:hAnsi="Segoe UI Emoji" w:cs="Segoe UI Emoji"/>
          <w:b/>
          <w:bCs/>
          <w:sz w:val="24"/>
          <w:szCs w:val="24"/>
        </w:rPr>
        <w:t xml:space="preserve"> so to update press </w:t>
      </w:r>
      <w:proofErr w:type="spellStart"/>
      <w:r w:rsidRPr="00C3669C">
        <w:rPr>
          <w:rFonts w:ascii="Segoe UI Emoji" w:eastAsia="Segoe UI Emoji" w:hAnsi="Segoe UI Emoji" w:cs="Segoe UI Emoji"/>
          <w:b/>
          <w:bCs/>
          <w:sz w:val="24"/>
          <w:szCs w:val="24"/>
        </w:rPr>
        <w:t>i</w:t>
      </w:r>
      <w:proofErr w:type="spellEnd"/>
      <w:r w:rsidRPr="00C3669C">
        <w:rPr>
          <w:rFonts w:ascii="Segoe UI Emoji" w:eastAsia="Segoe UI Emoji" w:hAnsi="Segoe UI Emoji" w:cs="Segoe UI Emoji"/>
          <w:b/>
          <w:bCs/>
          <w:sz w:val="24"/>
          <w:szCs w:val="24"/>
        </w:rPr>
        <w:t xml:space="preserve"> to </w:t>
      </w:r>
      <w:proofErr w:type="gramStart"/>
      <w:r w:rsidRPr="00C3669C">
        <w:rPr>
          <w:rFonts w:ascii="Segoe UI Emoji" w:eastAsia="Segoe UI Emoji" w:hAnsi="Segoe UI Emoji" w:cs="Segoe UI Emoji"/>
          <w:b/>
          <w:bCs/>
          <w:sz w:val="24"/>
          <w:szCs w:val="24"/>
        </w:rPr>
        <w:t>insert</w:t>
      </w:r>
      <w:r>
        <w:rPr>
          <w:rFonts w:ascii="Segoe UI Emoji" w:eastAsia="Segoe UI Emoji" w:hAnsi="Segoe UI Emoji" w:cs="Segoe UI Emoji"/>
          <w:sz w:val="24"/>
          <w:szCs w:val="24"/>
        </w:rPr>
        <w:t xml:space="preserve"> )</w:t>
      </w:r>
      <w:proofErr w:type="gramEnd"/>
    </w:p>
    <w:p w14:paraId="6F4A6A5D" w14:textId="77777777" w:rsidR="00C3669C" w:rsidRPr="00C3669C" w:rsidRDefault="00C3669C" w:rsidP="00C3669C">
      <w:pPr>
        <w:rPr>
          <w:b/>
          <w:bCs/>
          <w:color w:val="1F497D" w:themeColor="text2"/>
          <w:sz w:val="28"/>
          <w:szCs w:val="28"/>
        </w:rPr>
      </w:pPr>
      <w:r w:rsidRPr="00C3669C">
        <w:rPr>
          <w:b/>
          <w:bCs/>
          <w:color w:val="1F497D" w:themeColor="text2"/>
          <w:sz w:val="28"/>
          <w:szCs w:val="28"/>
        </w:rPr>
        <w:t>containers:</w:t>
      </w:r>
    </w:p>
    <w:p w14:paraId="14DF6075" w14:textId="77777777" w:rsidR="00C3669C" w:rsidRPr="00C3669C" w:rsidRDefault="00C3669C" w:rsidP="00C3669C">
      <w:pPr>
        <w:rPr>
          <w:b/>
          <w:bCs/>
          <w:color w:val="1F497D" w:themeColor="text2"/>
          <w:sz w:val="28"/>
          <w:szCs w:val="28"/>
        </w:rPr>
      </w:pPr>
      <w:r w:rsidRPr="00C3669C">
        <w:rPr>
          <w:b/>
          <w:bCs/>
          <w:color w:val="1F497D" w:themeColor="text2"/>
          <w:sz w:val="28"/>
          <w:szCs w:val="28"/>
        </w:rPr>
        <w:t>- name: metrics-server</w:t>
      </w:r>
    </w:p>
    <w:p w14:paraId="588426EB" w14:textId="77777777" w:rsidR="00C3669C" w:rsidRPr="00C3669C" w:rsidRDefault="00C3669C" w:rsidP="00C3669C">
      <w:pPr>
        <w:rPr>
          <w:b/>
          <w:bCs/>
          <w:color w:val="1F497D" w:themeColor="text2"/>
          <w:sz w:val="28"/>
          <w:szCs w:val="28"/>
        </w:rPr>
      </w:pPr>
      <w:r w:rsidRPr="00C3669C">
        <w:rPr>
          <w:b/>
          <w:bCs/>
          <w:color w:val="1F497D" w:themeColor="text2"/>
          <w:sz w:val="28"/>
          <w:szCs w:val="28"/>
        </w:rPr>
        <w:t xml:space="preserve">  image: k8s.gcr.io/metrics-server/metrics-</w:t>
      </w:r>
      <w:proofErr w:type="gramStart"/>
      <w:r w:rsidRPr="00C3669C">
        <w:rPr>
          <w:b/>
          <w:bCs/>
          <w:color w:val="1F497D" w:themeColor="text2"/>
          <w:sz w:val="28"/>
          <w:szCs w:val="28"/>
        </w:rPr>
        <w:t>server:v</w:t>
      </w:r>
      <w:proofErr w:type="gramEnd"/>
      <w:r w:rsidRPr="00C3669C">
        <w:rPr>
          <w:b/>
          <w:bCs/>
          <w:color w:val="1F497D" w:themeColor="text2"/>
          <w:sz w:val="28"/>
          <w:szCs w:val="28"/>
        </w:rPr>
        <w:t>0.6.4</w:t>
      </w:r>
    </w:p>
    <w:p w14:paraId="60D5EAF9" w14:textId="77777777" w:rsidR="00C3669C" w:rsidRPr="00C3669C" w:rsidRDefault="00C3669C" w:rsidP="00C3669C">
      <w:pPr>
        <w:rPr>
          <w:b/>
          <w:bCs/>
          <w:color w:val="1F497D" w:themeColor="text2"/>
          <w:sz w:val="28"/>
          <w:szCs w:val="28"/>
        </w:rPr>
      </w:pPr>
      <w:r w:rsidRPr="00C3669C">
        <w:rPr>
          <w:b/>
          <w:bCs/>
          <w:color w:val="1F497D" w:themeColor="text2"/>
          <w:sz w:val="28"/>
          <w:szCs w:val="28"/>
        </w:rPr>
        <w:t xml:space="preserve">  </w:t>
      </w:r>
      <w:proofErr w:type="spellStart"/>
      <w:r w:rsidRPr="00C3669C">
        <w:rPr>
          <w:b/>
          <w:bCs/>
          <w:color w:val="1F497D" w:themeColor="text2"/>
          <w:sz w:val="28"/>
          <w:szCs w:val="28"/>
        </w:rPr>
        <w:t>args</w:t>
      </w:r>
      <w:proofErr w:type="spellEnd"/>
      <w:r w:rsidRPr="00C3669C">
        <w:rPr>
          <w:b/>
          <w:bCs/>
          <w:color w:val="1F497D" w:themeColor="text2"/>
          <w:sz w:val="28"/>
          <w:szCs w:val="28"/>
        </w:rPr>
        <w:t>:</w:t>
      </w:r>
    </w:p>
    <w:p w14:paraId="09A437FD" w14:textId="77777777" w:rsidR="00C3669C" w:rsidRPr="00C3669C" w:rsidRDefault="00C3669C" w:rsidP="00C3669C">
      <w:pPr>
        <w:rPr>
          <w:b/>
          <w:bCs/>
          <w:color w:val="1F497D" w:themeColor="text2"/>
          <w:sz w:val="28"/>
          <w:szCs w:val="28"/>
        </w:rPr>
      </w:pPr>
      <w:r w:rsidRPr="00C3669C">
        <w:rPr>
          <w:b/>
          <w:bCs/>
          <w:color w:val="1F497D" w:themeColor="text2"/>
          <w:sz w:val="28"/>
          <w:szCs w:val="28"/>
        </w:rPr>
        <w:t xml:space="preserve">    - --</w:t>
      </w:r>
      <w:proofErr w:type="spellStart"/>
      <w:r w:rsidRPr="00C3669C">
        <w:rPr>
          <w:b/>
          <w:bCs/>
          <w:color w:val="1F497D" w:themeColor="text2"/>
          <w:sz w:val="28"/>
          <w:szCs w:val="28"/>
        </w:rPr>
        <w:t>kubelet</w:t>
      </w:r>
      <w:proofErr w:type="spellEnd"/>
      <w:r w:rsidRPr="00C3669C">
        <w:rPr>
          <w:b/>
          <w:bCs/>
          <w:color w:val="1F497D" w:themeColor="text2"/>
          <w:sz w:val="28"/>
          <w:szCs w:val="28"/>
        </w:rPr>
        <w:t>-insecure-</w:t>
      </w:r>
      <w:proofErr w:type="spellStart"/>
      <w:r w:rsidRPr="00C3669C">
        <w:rPr>
          <w:b/>
          <w:bCs/>
          <w:color w:val="1F497D" w:themeColor="text2"/>
          <w:sz w:val="28"/>
          <w:szCs w:val="28"/>
        </w:rPr>
        <w:t>tls</w:t>
      </w:r>
      <w:proofErr w:type="spellEnd"/>
    </w:p>
    <w:p w14:paraId="02E14FDF" w14:textId="2ACACC0E" w:rsidR="00C3669C" w:rsidRDefault="00C3669C">
      <w:pPr>
        <w:rPr>
          <w:b/>
          <w:bCs/>
          <w:color w:val="EE0000"/>
          <w:sz w:val="28"/>
          <w:szCs w:val="28"/>
        </w:rPr>
      </w:pPr>
      <w:r>
        <w:rPr>
          <w:b/>
          <w:bCs/>
          <w:noProof/>
          <w:color w:val="EE0000"/>
          <w:sz w:val="28"/>
          <w:szCs w:val="28"/>
        </w:rPr>
        <w:drawing>
          <wp:inline distT="0" distB="0" distL="0" distR="0" wp14:anchorId="4E586C87" wp14:editId="074986F3">
            <wp:extent cx="3724275" cy="1704975"/>
            <wp:effectExtent l="0" t="0" r="9525" b="9525"/>
            <wp:docPr id="269092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42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A5D011" w14:textId="5F80DED9" w:rsidR="00C3669C" w:rsidRDefault="00C3669C">
      <w:pPr>
        <w:rPr>
          <w:b/>
          <w:bCs/>
          <w:color w:val="EE0000"/>
          <w:sz w:val="28"/>
          <w:szCs w:val="28"/>
        </w:rPr>
      </w:pPr>
      <w:r>
        <w:rPr>
          <w:b/>
          <w:bCs/>
          <w:color w:val="EE0000"/>
          <w:sz w:val="28"/>
          <w:szCs w:val="28"/>
        </w:rPr>
        <w:t>Save and Exit</w:t>
      </w:r>
    </w:p>
    <w:p w14:paraId="4A3C3B4E" w14:textId="77777777" w:rsidR="00F17BAF" w:rsidRDefault="00F17BAF">
      <w:pPr>
        <w:rPr>
          <w:b/>
          <w:bCs/>
          <w:color w:val="EE0000"/>
          <w:sz w:val="28"/>
          <w:szCs w:val="28"/>
        </w:rPr>
      </w:pPr>
    </w:p>
    <w:p w14:paraId="38FDB123" w14:textId="59F81675" w:rsidR="00F17BAF" w:rsidRDefault="00F17BAF" w:rsidP="00F17BAF">
      <w:pPr>
        <w:pStyle w:val="Heading2"/>
      </w:pPr>
      <w:r>
        <w:t xml:space="preserve">🧪 Step </w:t>
      </w:r>
      <w:r>
        <w:t>3</w:t>
      </w:r>
      <w:r>
        <w:t xml:space="preserve">: </w:t>
      </w:r>
      <w:r>
        <w:t>Restart Metrics Server</w:t>
      </w:r>
    </w:p>
    <w:p w14:paraId="5FB189BB" w14:textId="54113CEF" w:rsidR="00F17BAF" w:rsidRPr="00F17BAF" w:rsidRDefault="00F17BAF">
      <w:pPr>
        <w:rPr>
          <w:sz w:val="24"/>
          <w:szCs w:val="24"/>
        </w:rPr>
      </w:pPr>
      <w:r w:rsidRPr="00F17BAF">
        <w:rPr>
          <w:sz w:val="24"/>
          <w:szCs w:val="24"/>
        </w:rPr>
        <w:t xml:space="preserve"> When you delete the </w:t>
      </w:r>
      <w:proofErr w:type="gramStart"/>
      <w:r w:rsidRPr="00F17BAF">
        <w:rPr>
          <w:sz w:val="24"/>
          <w:szCs w:val="24"/>
        </w:rPr>
        <w:t>pod ,</w:t>
      </w:r>
      <w:proofErr w:type="gramEnd"/>
      <w:r w:rsidRPr="00F17BAF">
        <w:rPr>
          <w:sz w:val="24"/>
          <w:szCs w:val="24"/>
        </w:rPr>
        <w:t xml:space="preserve"> it will launch it again</w:t>
      </w:r>
    </w:p>
    <w:p w14:paraId="305D431F" w14:textId="3FCEE9A0" w:rsidR="00F17BAF" w:rsidRDefault="00F17BAF">
      <w:pPr>
        <w:rPr>
          <w:b/>
          <w:bCs/>
          <w:color w:val="EE0000"/>
          <w:sz w:val="28"/>
          <w:szCs w:val="28"/>
        </w:rPr>
      </w:pPr>
      <w:proofErr w:type="spellStart"/>
      <w:r w:rsidRPr="00F17BAF">
        <w:rPr>
          <w:b/>
          <w:bCs/>
          <w:color w:val="EE0000"/>
          <w:sz w:val="28"/>
          <w:szCs w:val="28"/>
        </w:rPr>
        <w:t>kubectl</w:t>
      </w:r>
      <w:proofErr w:type="spellEnd"/>
      <w:r w:rsidRPr="00F17BAF">
        <w:rPr>
          <w:b/>
          <w:bCs/>
          <w:color w:val="EE0000"/>
          <w:sz w:val="28"/>
          <w:szCs w:val="28"/>
        </w:rPr>
        <w:t xml:space="preserve"> delete pod -n </w:t>
      </w:r>
      <w:proofErr w:type="spellStart"/>
      <w:r w:rsidRPr="00F17BAF">
        <w:rPr>
          <w:b/>
          <w:bCs/>
          <w:color w:val="EE0000"/>
          <w:sz w:val="28"/>
          <w:szCs w:val="28"/>
        </w:rPr>
        <w:t>kube</w:t>
      </w:r>
      <w:proofErr w:type="spellEnd"/>
      <w:r w:rsidRPr="00F17BAF">
        <w:rPr>
          <w:b/>
          <w:bCs/>
          <w:color w:val="EE0000"/>
          <w:sz w:val="28"/>
          <w:szCs w:val="28"/>
        </w:rPr>
        <w:t>-system -l "k8s-app=metrics-server"</w:t>
      </w:r>
    </w:p>
    <w:p w14:paraId="4F22FC1D" w14:textId="00B07EE1" w:rsidR="00F17BAF" w:rsidRDefault="00F17BAF">
      <w:pPr>
        <w:rPr>
          <w:b/>
          <w:bCs/>
          <w:color w:val="EE0000"/>
          <w:sz w:val="28"/>
          <w:szCs w:val="28"/>
        </w:rPr>
      </w:pPr>
      <w:r w:rsidRPr="00F17BAF">
        <w:rPr>
          <w:b/>
          <w:bCs/>
          <w:color w:val="EE0000"/>
          <w:sz w:val="28"/>
          <w:szCs w:val="28"/>
        </w:rPr>
        <w:drawing>
          <wp:inline distT="0" distB="0" distL="0" distR="0" wp14:anchorId="0E00206F" wp14:editId="79FAA9F2">
            <wp:extent cx="5486400" cy="203200"/>
            <wp:effectExtent l="0" t="0" r="0" b="6350"/>
            <wp:docPr id="1531987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9872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013B3" w14:textId="77777777" w:rsidR="00F17BAF" w:rsidRDefault="00F17BAF">
      <w:pPr>
        <w:rPr>
          <w:b/>
          <w:bCs/>
          <w:color w:val="EE0000"/>
          <w:sz w:val="28"/>
          <w:szCs w:val="28"/>
        </w:rPr>
      </w:pPr>
    </w:p>
    <w:p w14:paraId="37597B7D" w14:textId="431A15FD" w:rsidR="00F17BAF" w:rsidRDefault="00F17BAF" w:rsidP="00F17BAF">
      <w:pPr>
        <w:pStyle w:val="Heading2"/>
      </w:pPr>
      <w:r>
        <w:t xml:space="preserve">🧪 Step </w:t>
      </w:r>
      <w:r>
        <w:t>4</w:t>
      </w:r>
      <w:r>
        <w:t>: Check Metrics</w:t>
      </w:r>
      <w:r>
        <w:t xml:space="preserve"> server pod is running</w:t>
      </w:r>
    </w:p>
    <w:p w14:paraId="22EC5B63" w14:textId="77777777" w:rsidR="00F17BAF" w:rsidRDefault="00F17BAF" w:rsidP="00F17BAF"/>
    <w:p w14:paraId="5E0E0C7E" w14:textId="713FF225" w:rsidR="00F17BAF" w:rsidRDefault="00F17BAF" w:rsidP="00F17BAF">
      <w:pPr>
        <w:rPr>
          <w:b/>
          <w:bCs/>
          <w:color w:val="EE0000"/>
          <w:sz w:val="28"/>
          <w:szCs w:val="28"/>
        </w:rPr>
      </w:pPr>
      <w:proofErr w:type="spellStart"/>
      <w:r w:rsidRPr="00F17BAF">
        <w:rPr>
          <w:b/>
          <w:bCs/>
          <w:color w:val="EE0000"/>
          <w:sz w:val="28"/>
          <w:szCs w:val="28"/>
        </w:rPr>
        <w:t>kubectl</w:t>
      </w:r>
      <w:proofErr w:type="spellEnd"/>
      <w:r w:rsidRPr="00F17BAF">
        <w:rPr>
          <w:b/>
          <w:bCs/>
          <w:color w:val="EE0000"/>
          <w:sz w:val="28"/>
          <w:szCs w:val="28"/>
        </w:rPr>
        <w:t xml:space="preserve"> get pods -</w:t>
      </w:r>
      <w:proofErr w:type="gramStart"/>
      <w:r w:rsidRPr="00F17BAF">
        <w:rPr>
          <w:b/>
          <w:bCs/>
          <w:color w:val="EE0000"/>
          <w:sz w:val="28"/>
          <w:szCs w:val="28"/>
        </w:rPr>
        <w:t xml:space="preserve">n </w:t>
      </w:r>
      <w:proofErr w:type="spellStart"/>
      <w:r w:rsidRPr="00F17BAF">
        <w:rPr>
          <w:b/>
          <w:bCs/>
          <w:color w:val="EE0000"/>
          <w:sz w:val="28"/>
          <w:szCs w:val="28"/>
        </w:rPr>
        <w:t>kube</w:t>
      </w:r>
      <w:proofErr w:type="spellEnd"/>
      <w:proofErr w:type="gramEnd"/>
      <w:r w:rsidRPr="00F17BAF">
        <w:rPr>
          <w:b/>
          <w:bCs/>
          <w:color w:val="EE0000"/>
          <w:sz w:val="28"/>
          <w:szCs w:val="28"/>
        </w:rPr>
        <w:t>-system | grep metrics-server</w:t>
      </w:r>
    </w:p>
    <w:p w14:paraId="6F574F64" w14:textId="2AF5AAAA" w:rsidR="00F17BAF" w:rsidRPr="00F17BAF" w:rsidRDefault="00F17BAF" w:rsidP="00F17BAF">
      <w:pPr>
        <w:rPr>
          <w:b/>
          <w:bCs/>
          <w:color w:val="EE0000"/>
          <w:sz w:val="28"/>
          <w:szCs w:val="28"/>
        </w:rPr>
      </w:pPr>
      <w:r w:rsidRPr="00F17BAF">
        <w:rPr>
          <w:b/>
          <w:bCs/>
          <w:color w:val="EE0000"/>
          <w:sz w:val="28"/>
          <w:szCs w:val="28"/>
        </w:rPr>
        <w:lastRenderedPageBreak/>
        <w:drawing>
          <wp:inline distT="0" distB="0" distL="0" distR="0" wp14:anchorId="2DA0FA79" wp14:editId="0DBCB385">
            <wp:extent cx="5486400" cy="247015"/>
            <wp:effectExtent l="0" t="0" r="0" b="635"/>
            <wp:docPr id="1858950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9503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ED3A0" w14:textId="77777777" w:rsidR="00F17BAF" w:rsidRPr="00C3669C" w:rsidRDefault="00F17BAF">
      <w:pPr>
        <w:rPr>
          <w:b/>
          <w:bCs/>
          <w:color w:val="EE0000"/>
          <w:sz w:val="28"/>
          <w:szCs w:val="28"/>
        </w:rPr>
      </w:pPr>
    </w:p>
    <w:p w14:paraId="60EF774F" w14:textId="0E11590B" w:rsidR="009114CF" w:rsidRDefault="00000000">
      <w:pPr>
        <w:pStyle w:val="Heading2"/>
      </w:pPr>
      <w:r>
        <w:t xml:space="preserve">🧪 Step </w:t>
      </w:r>
      <w:r w:rsidR="00826071">
        <w:t>5</w:t>
      </w:r>
      <w:r>
        <w:t>: Check Metrics</w:t>
      </w:r>
    </w:p>
    <w:p w14:paraId="5DC10BE8" w14:textId="77777777" w:rsidR="009114CF" w:rsidRPr="00826071" w:rsidRDefault="00000000">
      <w:pPr>
        <w:rPr>
          <w:b/>
          <w:bCs/>
          <w:color w:val="EE0000"/>
          <w:sz w:val="28"/>
          <w:szCs w:val="28"/>
        </w:rPr>
      </w:pPr>
      <w:r w:rsidRPr="00826071">
        <w:rPr>
          <w:b/>
          <w:bCs/>
          <w:color w:val="EE0000"/>
          <w:sz w:val="28"/>
          <w:szCs w:val="28"/>
        </w:rPr>
        <w:t>kubectl top nodes</w:t>
      </w:r>
      <w:r w:rsidRPr="00826071">
        <w:rPr>
          <w:b/>
          <w:bCs/>
          <w:color w:val="EE0000"/>
          <w:sz w:val="28"/>
          <w:szCs w:val="28"/>
        </w:rPr>
        <w:br/>
      </w:r>
      <w:proofErr w:type="spellStart"/>
      <w:r w:rsidRPr="00826071">
        <w:rPr>
          <w:b/>
          <w:bCs/>
          <w:color w:val="EE0000"/>
          <w:sz w:val="28"/>
          <w:szCs w:val="28"/>
        </w:rPr>
        <w:t>kubectl</w:t>
      </w:r>
      <w:proofErr w:type="spellEnd"/>
      <w:r w:rsidRPr="00826071">
        <w:rPr>
          <w:b/>
          <w:bCs/>
          <w:color w:val="EE0000"/>
          <w:sz w:val="28"/>
          <w:szCs w:val="28"/>
        </w:rPr>
        <w:t xml:space="preserve"> top pods</w:t>
      </w:r>
    </w:p>
    <w:p w14:paraId="529CE118" w14:textId="77777777" w:rsidR="00826071" w:rsidRDefault="00826071"/>
    <w:p w14:paraId="6EBBD958" w14:textId="357BEAC7" w:rsidR="00826071" w:rsidRDefault="00826071">
      <w:r w:rsidRPr="00826071">
        <w:drawing>
          <wp:inline distT="0" distB="0" distL="0" distR="0" wp14:anchorId="6DEAACEE" wp14:editId="5EF92217">
            <wp:extent cx="4578585" cy="844593"/>
            <wp:effectExtent l="0" t="0" r="0" b="0"/>
            <wp:docPr id="1638753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7533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78585" cy="844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955D6" w14:textId="77777777" w:rsidR="00826071" w:rsidRDefault="00826071"/>
    <w:p w14:paraId="29BEFB39" w14:textId="0862573F" w:rsidR="00826071" w:rsidRDefault="00826071">
      <w:r>
        <w:t xml:space="preserve">Watch continuously every two </w:t>
      </w:r>
      <w:proofErr w:type="gramStart"/>
      <w:r>
        <w:t>second</w:t>
      </w:r>
      <w:proofErr w:type="gramEnd"/>
    </w:p>
    <w:p w14:paraId="5B835882" w14:textId="6188A35E" w:rsidR="00826071" w:rsidRPr="00826071" w:rsidRDefault="00826071">
      <w:pPr>
        <w:rPr>
          <w:b/>
          <w:bCs/>
          <w:color w:val="EE0000"/>
          <w:sz w:val="28"/>
          <w:szCs w:val="28"/>
        </w:rPr>
      </w:pPr>
      <w:r w:rsidRPr="00826071">
        <w:rPr>
          <w:b/>
          <w:bCs/>
          <w:color w:val="EE0000"/>
          <w:sz w:val="28"/>
          <w:szCs w:val="28"/>
        </w:rPr>
        <w:t xml:space="preserve">watch -n 2 </w:t>
      </w:r>
      <w:proofErr w:type="spellStart"/>
      <w:r w:rsidRPr="00826071">
        <w:rPr>
          <w:b/>
          <w:bCs/>
          <w:color w:val="EE0000"/>
          <w:sz w:val="28"/>
          <w:szCs w:val="28"/>
        </w:rPr>
        <w:t>kubectl</w:t>
      </w:r>
      <w:proofErr w:type="spellEnd"/>
      <w:r w:rsidRPr="00826071">
        <w:rPr>
          <w:b/>
          <w:bCs/>
          <w:color w:val="EE0000"/>
          <w:sz w:val="28"/>
          <w:szCs w:val="28"/>
        </w:rPr>
        <w:t xml:space="preserve"> top nodes</w:t>
      </w:r>
    </w:p>
    <w:p w14:paraId="3E5BC1A3" w14:textId="5D3C8630" w:rsidR="00826071" w:rsidRDefault="00826071">
      <w:r w:rsidRPr="00826071">
        <w:drawing>
          <wp:inline distT="0" distB="0" distL="0" distR="0" wp14:anchorId="75F4CAF5" wp14:editId="67A60EF7">
            <wp:extent cx="4654789" cy="1054154"/>
            <wp:effectExtent l="0" t="0" r="0" b="0"/>
            <wp:docPr id="9587744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774499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54789" cy="1054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AE27" w14:textId="77777777" w:rsidR="00826071" w:rsidRDefault="00826071"/>
    <w:p w14:paraId="17106E3A" w14:textId="45741C53" w:rsidR="00826071" w:rsidRDefault="00826071" w:rsidP="00826071">
      <w:pPr>
        <w:pStyle w:val="Heading2"/>
      </w:pPr>
      <w:r>
        <w:rPr>
          <w:rFonts w:ascii="Segoe UI Emoji" w:hAnsi="Segoe UI Emoji" w:cs="Segoe UI Emoji"/>
        </w:rPr>
        <w:t>🧪</w:t>
      </w:r>
      <w:r>
        <w:t xml:space="preserve"> Step 5: </w:t>
      </w:r>
      <w:r>
        <w:t>Delete all deployment</w:t>
      </w:r>
    </w:p>
    <w:p w14:paraId="57175994" w14:textId="77777777" w:rsidR="00826071" w:rsidRDefault="00826071" w:rsidP="00826071"/>
    <w:p w14:paraId="5F5E2F92" w14:textId="1526F513" w:rsidR="00826071" w:rsidRDefault="00826071" w:rsidP="00826071">
      <w:pPr>
        <w:rPr>
          <w:b/>
          <w:bCs/>
          <w:color w:val="EE0000"/>
          <w:sz w:val="28"/>
          <w:szCs w:val="28"/>
        </w:rPr>
      </w:pPr>
      <w:proofErr w:type="spellStart"/>
      <w:r w:rsidRPr="00C3669C">
        <w:rPr>
          <w:b/>
          <w:bCs/>
          <w:color w:val="EE0000"/>
          <w:sz w:val="28"/>
          <w:szCs w:val="28"/>
        </w:rPr>
        <w:t>kubectl</w:t>
      </w:r>
      <w:proofErr w:type="spellEnd"/>
      <w:r w:rsidRPr="00C3669C">
        <w:rPr>
          <w:b/>
          <w:bCs/>
          <w:color w:val="EE0000"/>
          <w:sz w:val="28"/>
          <w:szCs w:val="28"/>
        </w:rPr>
        <w:t xml:space="preserve"> </w:t>
      </w:r>
      <w:r>
        <w:rPr>
          <w:b/>
          <w:bCs/>
          <w:color w:val="EE0000"/>
          <w:sz w:val="28"/>
          <w:szCs w:val="28"/>
        </w:rPr>
        <w:t>delete</w:t>
      </w:r>
      <w:r w:rsidRPr="00C3669C">
        <w:rPr>
          <w:b/>
          <w:bCs/>
          <w:color w:val="EE0000"/>
          <w:sz w:val="28"/>
          <w:szCs w:val="28"/>
        </w:rPr>
        <w:t xml:space="preserve"> -f </w:t>
      </w:r>
      <w:hyperlink r:id="rId14" w:history="1">
        <w:r w:rsidRPr="00624E33">
          <w:rPr>
            <w:rStyle w:val="Hyperlink"/>
            <w:b/>
            <w:bCs/>
            <w:sz w:val="28"/>
            <w:szCs w:val="28"/>
          </w:rPr>
          <w:t>https://github.com/kubernetes-sigs/metrics-server/releases/latest/download/components.yaml</w:t>
        </w:r>
      </w:hyperlink>
    </w:p>
    <w:p w14:paraId="32075BEC" w14:textId="77777777" w:rsidR="00826071" w:rsidRDefault="00826071" w:rsidP="00826071"/>
    <w:p w14:paraId="2DB82614" w14:textId="77777777" w:rsidR="00826071" w:rsidRDefault="00826071" w:rsidP="00826071"/>
    <w:p w14:paraId="7BEEFC86" w14:textId="55DAA77B" w:rsidR="00826071" w:rsidRPr="00826071" w:rsidRDefault="00826071" w:rsidP="00826071">
      <w:r w:rsidRPr="00826071">
        <w:lastRenderedPageBreak/>
        <w:drawing>
          <wp:inline distT="0" distB="0" distL="0" distR="0" wp14:anchorId="4057EBCE" wp14:editId="6F8DE4B1">
            <wp:extent cx="5486400" cy="1176655"/>
            <wp:effectExtent l="0" t="0" r="0" b="4445"/>
            <wp:docPr id="1832933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3323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7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E3EEA" w14:textId="77777777" w:rsidR="00826071" w:rsidRDefault="00826071"/>
    <w:p w14:paraId="51F2A6EF" w14:textId="77777777" w:rsidR="009114CF" w:rsidRDefault="00000000">
      <w:pPr>
        <w:pStyle w:val="Heading2"/>
      </w:pPr>
      <w:r>
        <w:t xml:space="preserve">📊 </w:t>
      </w:r>
      <w:r w:rsidRPr="00826071">
        <w:rPr>
          <w:color w:val="EE0000"/>
        </w:rPr>
        <w:t>Step 3 (Optional): Install Prometheus + Grafana (using Helm)</w:t>
      </w:r>
    </w:p>
    <w:p w14:paraId="3FCE64E6" w14:textId="77777777" w:rsidR="00C71758" w:rsidRDefault="00C71758"/>
    <w:p w14:paraId="5A791DB4" w14:textId="77777777" w:rsidR="00C71758" w:rsidRDefault="00C71758">
      <w:pPr>
        <w:rPr>
          <w:b/>
          <w:bCs/>
          <w:color w:val="EE0000"/>
          <w:sz w:val="28"/>
          <w:szCs w:val="28"/>
        </w:rPr>
      </w:pPr>
      <w:r w:rsidRPr="00C71758">
        <w:rPr>
          <w:b/>
          <w:bCs/>
          <w:color w:val="EE0000"/>
          <w:sz w:val="28"/>
          <w:szCs w:val="28"/>
        </w:rPr>
        <w:t>curl https://raw.githubusercontent.com/helm/helm/main/scripts/get-helm-3 | bash</w:t>
      </w:r>
    </w:p>
    <w:p w14:paraId="3F668DD1" w14:textId="77777777" w:rsidR="00C71758" w:rsidRDefault="00C71758">
      <w:pPr>
        <w:rPr>
          <w:b/>
          <w:bCs/>
          <w:color w:val="EE0000"/>
          <w:sz w:val="28"/>
          <w:szCs w:val="28"/>
        </w:rPr>
      </w:pPr>
    </w:p>
    <w:p w14:paraId="3A32797F" w14:textId="760DF281" w:rsidR="00C71758" w:rsidRPr="00C71758" w:rsidRDefault="00C71758">
      <w:pPr>
        <w:rPr>
          <w:b/>
          <w:bCs/>
          <w:color w:val="EE0000"/>
          <w:sz w:val="28"/>
          <w:szCs w:val="28"/>
        </w:rPr>
      </w:pPr>
      <w:r w:rsidRPr="00C71758">
        <w:rPr>
          <w:b/>
          <w:bCs/>
          <w:color w:val="EE0000"/>
          <w:sz w:val="28"/>
          <w:szCs w:val="28"/>
        </w:rPr>
        <w:drawing>
          <wp:inline distT="0" distB="0" distL="0" distR="0" wp14:anchorId="101D297D" wp14:editId="22CF1755">
            <wp:extent cx="5486400" cy="887095"/>
            <wp:effectExtent l="0" t="0" r="0" b="8255"/>
            <wp:docPr id="5332428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242842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8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DF301B" w14:textId="2389045D" w:rsidR="00826071" w:rsidRDefault="00000000">
      <w:pPr>
        <w:rPr>
          <w:b/>
          <w:bCs/>
          <w:color w:val="EE0000"/>
          <w:sz w:val="28"/>
          <w:szCs w:val="28"/>
        </w:rPr>
      </w:pPr>
      <w:r>
        <w:br/>
      </w:r>
      <w:r w:rsidRPr="00826071">
        <w:rPr>
          <w:b/>
          <w:bCs/>
          <w:color w:val="EE0000"/>
          <w:sz w:val="28"/>
          <w:szCs w:val="28"/>
        </w:rPr>
        <w:t xml:space="preserve">helm </w:t>
      </w:r>
      <w:proofErr w:type="gramStart"/>
      <w:r w:rsidRPr="00826071">
        <w:rPr>
          <w:b/>
          <w:bCs/>
          <w:color w:val="EE0000"/>
          <w:sz w:val="28"/>
          <w:szCs w:val="28"/>
        </w:rPr>
        <w:t>repo</w:t>
      </w:r>
      <w:proofErr w:type="gramEnd"/>
      <w:r w:rsidRPr="00826071">
        <w:rPr>
          <w:b/>
          <w:bCs/>
          <w:color w:val="EE0000"/>
          <w:sz w:val="28"/>
          <w:szCs w:val="28"/>
        </w:rPr>
        <w:t xml:space="preserve"> add prometheus-community </w:t>
      </w:r>
      <w:hyperlink r:id="rId17" w:history="1">
        <w:r w:rsidR="00826071" w:rsidRPr="00826071">
          <w:rPr>
            <w:b/>
            <w:bCs/>
            <w:color w:val="EE0000"/>
            <w:sz w:val="28"/>
            <w:szCs w:val="28"/>
          </w:rPr>
          <w:t>https://prometheus-community.github.io/helm-charts</w:t>
        </w:r>
      </w:hyperlink>
    </w:p>
    <w:p w14:paraId="5D1C1FAF" w14:textId="6233D510" w:rsidR="00826071" w:rsidRPr="00826071" w:rsidRDefault="00C71758">
      <w:pPr>
        <w:rPr>
          <w:b/>
          <w:bCs/>
          <w:color w:val="EE0000"/>
          <w:sz w:val="28"/>
          <w:szCs w:val="28"/>
        </w:rPr>
      </w:pPr>
      <w:r w:rsidRPr="00C71758">
        <w:rPr>
          <w:b/>
          <w:bCs/>
          <w:color w:val="EE0000"/>
          <w:sz w:val="28"/>
          <w:szCs w:val="28"/>
        </w:rPr>
        <w:drawing>
          <wp:inline distT="0" distB="0" distL="0" distR="0" wp14:anchorId="7981BE2C" wp14:editId="13F518F7">
            <wp:extent cx="5486400" cy="372745"/>
            <wp:effectExtent l="0" t="0" r="0" b="8255"/>
            <wp:docPr id="1692345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34513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2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26071">
        <w:rPr>
          <w:b/>
          <w:bCs/>
          <w:color w:val="EE0000"/>
          <w:sz w:val="28"/>
          <w:szCs w:val="28"/>
        </w:rPr>
        <w:br/>
        <w:t>helm repo update</w:t>
      </w:r>
    </w:p>
    <w:p w14:paraId="64FB0EFD" w14:textId="0B03CA59" w:rsidR="009114CF" w:rsidRDefault="00C71758">
      <w:r w:rsidRPr="00C71758">
        <w:rPr>
          <w:b/>
          <w:bCs/>
          <w:color w:val="EE0000"/>
          <w:sz w:val="28"/>
          <w:szCs w:val="28"/>
        </w:rPr>
        <w:drawing>
          <wp:inline distT="0" distB="0" distL="0" distR="0" wp14:anchorId="2B766597" wp14:editId="1D03B07B">
            <wp:extent cx="5353325" cy="920797"/>
            <wp:effectExtent l="0" t="0" r="0" b="0"/>
            <wp:docPr id="1688585491" name="Picture 1" descr="A screenshot of a video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585491" name="Picture 1" descr="A screenshot of a video game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3325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826071">
        <w:rPr>
          <w:b/>
          <w:bCs/>
          <w:color w:val="EE0000"/>
          <w:sz w:val="28"/>
          <w:szCs w:val="28"/>
        </w:rPr>
        <w:br/>
        <w:t>helm install prom-stack prometheus-community/kube-prometheus-stack</w:t>
      </w:r>
      <w:r w:rsidR="00000000">
        <w:br/>
      </w:r>
    </w:p>
    <w:p w14:paraId="64A287CF" w14:textId="2E9BD026" w:rsidR="00C71758" w:rsidRDefault="00C71758">
      <w:r w:rsidRPr="00C71758">
        <w:lastRenderedPageBreak/>
        <w:drawing>
          <wp:inline distT="0" distB="0" distL="0" distR="0" wp14:anchorId="2A8D102E" wp14:editId="2B7B1CF2">
            <wp:extent cx="5486400" cy="2328545"/>
            <wp:effectExtent l="0" t="0" r="0" b="0"/>
            <wp:docPr id="131054224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54224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779AD" w14:textId="77777777" w:rsidR="00C71758" w:rsidRDefault="00C71758"/>
    <w:p w14:paraId="0F77007C" w14:textId="3649964B" w:rsidR="00C71758" w:rsidRDefault="00C71758">
      <w:r w:rsidRPr="00C71758">
        <w:drawing>
          <wp:inline distT="0" distB="0" distL="0" distR="0" wp14:anchorId="40178666" wp14:editId="57CD591F">
            <wp:extent cx="5486400" cy="806450"/>
            <wp:effectExtent l="0" t="0" r="0" b="0"/>
            <wp:docPr id="745714794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714794" name="Picture 1" descr="A screen 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0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AFCE5" w14:textId="77777777" w:rsidR="009114CF" w:rsidRDefault="00000000">
      <w:pPr>
        <w:pStyle w:val="Heading2"/>
      </w:pPr>
      <w:r>
        <w:t>🖥️ Step 4: Access Grafana Dashboard</w:t>
      </w:r>
    </w:p>
    <w:p w14:paraId="02152145" w14:textId="77777777" w:rsidR="000C25A4" w:rsidRDefault="00000000">
      <w:r>
        <w:br/>
      </w:r>
      <w:proofErr w:type="spellStart"/>
      <w:r w:rsidRPr="000C25A4">
        <w:rPr>
          <w:b/>
          <w:bCs/>
          <w:color w:val="EE0000"/>
          <w:sz w:val="28"/>
          <w:szCs w:val="28"/>
        </w:rPr>
        <w:t>kubectl</w:t>
      </w:r>
      <w:proofErr w:type="spellEnd"/>
      <w:r w:rsidRPr="000C25A4">
        <w:rPr>
          <w:b/>
          <w:bCs/>
          <w:color w:val="EE0000"/>
          <w:sz w:val="28"/>
          <w:szCs w:val="28"/>
        </w:rPr>
        <w:t xml:space="preserve"> port-forward svc/prom-stack-</w:t>
      </w:r>
      <w:proofErr w:type="spellStart"/>
      <w:r w:rsidRPr="000C25A4">
        <w:rPr>
          <w:b/>
          <w:bCs/>
          <w:color w:val="EE0000"/>
          <w:sz w:val="28"/>
          <w:szCs w:val="28"/>
        </w:rPr>
        <w:t>grafana</w:t>
      </w:r>
      <w:proofErr w:type="spellEnd"/>
      <w:r w:rsidRPr="000C25A4">
        <w:rPr>
          <w:b/>
          <w:bCs/>
          <w:color w:val="EE0000"/>
          <w:sz w:val="28"/>
          <w:szCs w:val="28"/>
        </w:rPr>
        <w:t xml:space="preserve"> 3000:80</w:t>
      </w:r>
      <w:r>
        <w:br/>
      </w:r>
      <w:r>
        <w:br/>
        <w:t>Open browser: http://localhost:3000</w:t>
      </w:r>
      <w:r>
        <w:br/>
      </w:r>
      <w:r w:rsidRPr="000C25A4">
        <w:rPr>
          <w:b/>
          <w:bCs/>
        </w:rPr>
        <w:t>Login</w:t>
      </w:r>
      <w:r w:rsidR="000C25A4" w:rsidRPr="000C25A4">
        <w:rPr>
          <w:b/>
          <w:bCs/>
        </w:rPr>
        <w:t xml:space="preserve"> </w:t>
      </w:r>
      <w:proofErr w:type="gramStart"/>
      <w:r w:rsidR="000C25A4" w:rsidRPr="000C25A4">
        <w:rPr>
          <w:b/>
          <w:bCs/>
        </w:rPr>
        <w:t>Username</w:t>
      </w:r>
      <w:r w:rsidR="000C25A4">
        <w:t xml:space="preserve"> </w:t>
      </w:r>
      <w:r>
        <w:t>:</w:t>
      </w:r>
      <w:proofErr w:type="gramEnd"/>
      <w:r>
        <w:t xml:space="preserve"> admin</w:t>
      </w:r>
    </w:p>
    <w:p w14:paraId="1F448FC5" w14:textId="2F70859A" w:rsidR="009114CF" w:rsidRDefault="000C25A4">
      <w:r w:rsidRPr="000C25A4">
        <w:rPr>
          <w:b/>
          <w:bCs/>
        </w:rPr>
        <w:t>Password:</w:t>
      </w:r>
      <w:r>
        <w:t xml:space="preserve"> </w:t>
      </w:r>
      <w:r w:rsidR="00000000">
        <w:t>prom-operator</w:t>
      </w:r>
      <w:r w:rsidR="00000000">
        <w:br/>
      </w:r>
    </w:p>
    <w:p w14:paraId="2AE73941" w14:textId="373E0BE4" w:rsidR="000C25A4" w:rsidRDefault="000C25A4">
      <w:r w:rsidRPr="000C25A4">
        <w:lastRenderedPageBreak/>
        <w:drawing>
          <wp:inline distT="0" distB="0" distL="0" distR="0" wp14:anchorId="625B00AB" wp14:editId="5B8F7A0E">
            <wp:extent cx="5486400" cy="2889250"/>
            <wp:effectExtent l="0" t="0" r="0" b="6350"/>
            <wp:docPr id="17333812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38121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8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EBE4" w14:textId="77777777" w:rsidR="000C25A4" w:rsidRDefault="000C25A4"/>
    <w:p w14:paraId="6DE44477" w14:textId="68A5C294" w:rsidR="000C25A4" w:rsidRDefault="000C25A4">
      <w:r w:rsidRPr="000C25A4">
        <w:drawing>
          <wp:inline distT="0" distB="0" distL="0" distR="0" wp14:anchorId="3A26A7F8" wp14:editId="29373FAB">
            <wp:extent cx="5486400" cy="2585085"/>
            <wp:effectExtent l="0" t="0" r="0" b="5715"/>
            <wp:docPr id="157396396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96396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23218" w14:textId="77777777" w:rsidR="006F2F65" w:rsidRDefault="006F2F65"/>
    <w:p w14:paraId="13BDD1A5" w14:textId="440D4B96" w:rsidR="006F2F65" w:rsidRDefault="006F2F65">
      <w:r>
        <w:rPr>
          <w:noProof/>
        </w:rPr>
        <w:lastRenderedPageBreak/>
        <w:drawing>
          <wp:inline distT="0" distB="0" distL="0" distR="0" wp14:anchorId="67008724" wp14:editId="016CBFF8">
            <wp:extent cx="5486400" cy="2724150"/>
            <wp:effectExtent l="0" t="0" r="0" b="0"/>
            <wp:docPr id="204873170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2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44E2E5" w14:textId="77777777" w:rsidR="006F2F65" w:rsidRDefault="006F2F65"/>
    <w:p w14:paraId="45D1B868" w14:textId="6E04031D" w:rsidR="006F2F65" w:rsidRDefault="006F2F65">
      <w:r w:rsidRPr="006F2F65">
        <w:drawing>
          <wp:inline distT="0" distB="0" distL="0" distR="0" wp14:anchorId="2AF8609B" wp14:editId="0C17256A">
            <wp:extent cx="5486400" cy="2653030"/>
            <wp:effectExtent l="0" t="0" r="0" b="0"/>
            <wp:docPr id="54174644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746440" name="Picture 1" descr="A screenshot of a computer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5C05D" w14:textId="1F47BB28" w:rsidR="00270E65" w:rsidRDefault="00270E65">
      <w:proofErr w:type="gramStart"/>
      <w:r>
        <w:t>Compute</w:t>
      </w:r>
      <w:proofErr w:type="gramEnd"/>
      <w:r>
        <w:t xml:space="preserve"> Resource Cluster</w:t>
      </w:r>
    </w:p>
    <w:p w14:paraId="24AFDD79" w14:textId="48114136" w:rsidR="00270E65" w:rsidRDefault="00270E65">
      <w:r w:rsidRPr="00270E65">
        <w:lastRenderedPageBreak/>
        <w:drawing>
          <wp:inline distT="0" distB="0" distL="0" distR="0" wp14:anchorId="58FF8ADC" wp14:editId="2B6C1143">
            <wp:extent cx="5486400" cy="2675255"/>
            <wp:effectExtent l="0" t="0" r="0" b="0"/>
            <wp:docPr id="16577732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773225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7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C55AA" w14:textId="77777777" w:rsidR="001B54EC" w:rsidRDefault="001B54EC"/>
    <w:p w14:paraId="1CF53752" w14:textId="5EFFD645" w:rsidR="001B54EC" w:rsidRDefault="001B54EC" w:rsidP="001B54EC">
      <w:pPr>
        <w:pStyle w:val="Heading2"/>
      </w:pPr>
      <w:r>
        <w:t xml:space="preserve">Step 4: </w:t>
      </w:r>
      <w:r>
        <w:t>Uninstall Prometheus and Grafana</w:t>
      </w:r>
    </w:p>
    <w:p w14:paraId="2AD367FC" w14:textId="77777777" w:rsidR="001B54EC" w:rsidRDefault="001B54EC" w:rsidP="001B54EC"/>
    <w:p w14:paraId="06AC2B00" w14:textId="79117699" w:rsidR="001B54EC" w:rsidRPr="001B54EC" w:rsidRDefault="001B54EC" w:rsidP="001B54EC">
      <w:pPr>
        <w:rPr>
          <w:b/>
          <w:bCs/>
          <w:color w:val="EE0000"/>
          <w:sz w:val="28"/>
          <w:szCs w:val="28"/>
        </w:rPr>
      </w:pPr>
      <w:proofErr w:type="gramStart"/>
      <w:r w:rsidRPr="001B54EC">
        <w:rPr>
          <w:b/>
          <w:bCs/>
          <w:color w:val="EE0000"/>
          <w:sz w:val="28"/>
          <w:szCs w:val="28"/>
        </w:rPr>
        <w:t>helm</w:t>
      </w:r>
      <w:proofErr w:type="gramEnd"/>
      <w:r w:rsidRPr="001B54EC">
        <w:rPr>
          <w:b/>
          <w:bCs/>
          <w:color w:val="EE0000"/>
          <w:sz w:val="28"/>
          <w:szCs w:val="28"/>
        </w:rPr>
        <w:t xml:space="preserve"> uninstall prom-stack</w:t>
      </w:r>
    </w:p>
    <w:p w14:paraId="7882D2DF" w14:textId="7DED9A5E" w:rsidR="001B54EC" w:rsidRDefault="001B54EC">
      <w:r w:rsidRPr="001B54EC">
        <w:drawing>
          <wp:inline distT="0" distB="0" distL="0" distR="0" wp14:anchorId="1F48019C" wp14:editId="28728215">
            <wp:extent cx="4838949" cy="247663"/>
            <wp:effectExtent l="0" t="0" r="0" b="0"/>
            <wp:docPr id="8212667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6674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38949" cy="247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6803" w14:textId="77777777" w:rsidR="001B54EC" w:rsidRDefault="001B54EC"/>
    <w:p w14:paraId="113496EB" w14:textId="77777777" w:rsidR="001B54EC" w:rsidRPr="001B54EC" w:rsidRDefault="001B54EC" w:rsidP="001B54EC">
      <w:pPr>
        <w:rPr>
          <w:b/>
          <w:bCs/>
          <w:color w:val="EE0000"/>
          <w:sz w:val="28"/>
          <w:szCs w:val="28"/>
        </w:rPr>
      </w:pPr>
      <w:proofErr w:type="spellStart"/>
      <w:r w:rsidRPr="001B54EC">
        <w:rPr>
          <w:b/>
          <w:bCs/>
          <w:color w:val="EE0000"/>
          <w:sz w:val="28"/>
          <w:szCs w:val="28"/>
        </w:rPr>
        <w:t>kubectl</w:t>
      </w:r>
      <w:proofErr w:type="spellEnd"/>
      <w:r w:rsidRPr="001B54EC">
        <w:rPr>
          <w:b/>
          <w:bCs/>
          <w:color w:val="EE0000"/>
          <w:sz w:val="28"/>
          <w:szCs w:val="28"/>
        </w:rPr>
        <w:t xml:space="preserve"> get pods -n default | grep prom</w:t>
      </w:r>
    </w:p>
    <w:p w14:paraId="40FCBFA5" w14:textId="79701CFE" w:rsidR="001B54EC" w:rsidRDefault="001B54EC" w:rsidP="001B54EC">
      <w:pPr>
        <w:rPr>
          <w:b/>
          <w:bCs/>
          <w:color w:val="EE0000"/>
          <w:sz w:val="28"/>
          <w:szCs w:val="28"/>
        </w:rPr>
      </w:pPr>
      <w:r w:rsidRPr="001B54EC">
        <w:rPr>
          <w:b/>
          <w:bCs/>
          <w:color w:val="EE0000"/>
          <w:sz w:val="28"/>
          <w:szCs w:val="28"/>
        </w:rPr>
        <w:drawing>
          <wp:inline distT="0" distB="0" distL="0" distR="0" wp14:anchorId="5D152D7D" wp14:editId="2E19FBE7">
            <wp:extent cx="5486400" cy="279400"/>
            <wp:effectExtent l="0" t="0" r="0" b="6350"/>
            <wp:docPr id="5723062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30626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BCE6B" w14:textId="77777777" w:rsidR="001B54EC" w:rsidRDefault="001B54EC" w:rsidP="001B54EC">
      <w:pPr>
        <w:rPr>
          <w:b/>
          <w:bCs/>
          <w:color w:val="EE0000"/>
          <w:sz w:val="28"/>
          <w:szCs w:val="28"/>
        </w:rPr>
      </w:pPr>
      <w:proofErr w:type="spellStart"/>
      <w:r w:rsidRPr="001B54EC">
        <w:rPr>
          <w:b/>
          <w:bCs/>
          <w:color w:val="EE0000"/>
          <w:sz w:val="28"/>
          <w:szCs w:val="28"/>
        </w:rPr>
        <w:t>kubectl</w:t>
      </w:r>
      <w:proofErr w:type="spellEnd"/>
      <w:r w:rsidRPr="001B54EC">
        <w:rPr>
          <w:b/>
          <w:bCs/>
          <w:color w:val="EE0000"/>
          <w:sz w:val="28"/>
          <w:szCs w:val="28"/>
        </w:rPr>
        <w:t xml:space="preserve"> get svc | grep </w:t>
      </w:r>
      <w:proofErr w:type="spellStart"/>
      <w:r>
        <w:rPr>
          <w:b/>
          <w:bCs/>
          <w:color w:val="EE0000"/>
          <w:sz w:val="28"/>
          <w:szCs w:val="28"/>
        </w:rPr>
        <w:t>grafana</w:t>
      </w:r>
      <w:proofErr w:type="spellEnd"/>
    </w:p>
    <w:p w14:paraId="2B79C127" w14:textId="77777777" w:rsidR="001B54EC" w:rsidRDefault="001B54EC" w:rsidP="001B54EC">
      <w:pPr>
        <w:rPr>
          <w:b/>
          <w:bCs/>
          <w:color w:val="EE0000"/>
          <w:sz w:val="28"/>
          <w:szCs w:val="28"/>
        </w:rPr>
      </w:pPr>
    </w:p>
    <w:p w14:paraId="392EB5DE" w14:textId="0EC20CEE" w:rsidR="001B54EC" w:rsidRDefault="001B54EC" w:rsidP="001B54EC">
      <w:pPr>
        <w:rPr>
          <w:b/>
          <w:bCs/>
          <w:color w:val="EE0000"/>
          <w:sz w:val="28"/>
          <w:szCs w:val="28"/>
        </w:rPr>
      </w:pPr>
      <w:r w:rsidRPr="001B54EC">
        <w:rPr>
          <w:b/>
          <w:bCs/>
          <w:color w:val="EE0000"/>
          <w:sz w:val="28"/>
          <w:szCs w:val="28"/>
        </w:rPr>
        <w:drawing>
          <wp:inline distT="0" distB="0" distL="0" distR="0" wp14:anchorId="4576B12C" wp14:editId="1735C44B">
            <wp:extent cx="5486400" cy="238760"/>
            <wp:effectExtent l="0" t="0" r="0" b="8890"/>
            <wp:docPr id="168523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523701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9BD734" w14:textId="77777777" w:rsidR="001B54EC" w:rsidRPr="001B54EC" w:rsidRDefault="001B54EC" w:rsidP="001B54EC">
      <w:pPr>
        <w:rPr>
          <w:b/>
          <w:bCs/>
          <w:color w:val="EE0000"/>
          <w:sz w:val="28"/>
          <w:szCs w:val="28"/>
        </w:rPr>
      </w:pPr>
    </w:p>
    <w:p w14:paraId="244C4359" w14:textId="77777777" w:rsidR="009114CF" w:rsidRDefault="00000000">
      <w:pPr>
        <w:pStyle w:val="Heading1"/>
      </w:pPr>
      <w:r>
        <w:t>🔹 Lab 3: Debugging Pods</w:t>
      </w:r>
    </w:p>
    <w:p w14:paraId="1CC06B73" w14:textId="77777777" w:rsidR="009114CF" w:rsidRDefault="00000000">
      <w:pPr>
        <w:pStyle w:val="Heading2"/>
      </w:pPr>
      <w:r>
        <w:t>✅ Objective:</w:t>
      </w:r>
    </w:p>
    <w:p w14:paraId="1CE6E482" w14:textId="77777777" w:rsidR="009114CF" w:rsidRDefault="00000000">
      <w:r>
        <w:t>Identify and troubleshoot common pod failures using logs and kubectl exec.</w:t>
      </w:r>
    </w:p>
    <w:p w14:paraId="60D91EE0" w14:textId="77777777" w:rsidR="009114CF" w:rsidRDefault="00000000">
      <w:pPr>
        <w:pStyle w:val="Heading2"/>
      </w:pPr>
      <w:r>
        <w:lastRenderedPageBreak/>
        <w:t>❌ Step 1: Create a Crashing Pod</w:t>
      </w:r>
    </w:p>
    <w:p w14:paraId="04825471" w14:textId="77777777" w:rsidR="009114CF" w:rsidRPr="00796A6C" w:rsidRDefault="00000000">
      <w:pPr>
        <w:rPr>
          <w:color w:val="EE0000"/>
        </w:rPr>
      </w:pPr>
      <w:r w:rsidRPr="00796A6C">
        <w:rPr>
          <w:color w:val="EE0000"/>
        </w:rPr>
        <w:t>crashpod.yaml</w:t>
      </w:r>
    </w:p>
    <w:p w14:paraId="7699D4D7" w14:textId="77777777" w:rsidR="00796A6C" w:rsidRPr="00796A6C" w:rsidRDefault="00000000" w:rsidP="00796A6C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>
        <w:br/>
      </w:r>
      <w:proofErr w:type="spellStart"/>
      <w:r w:rsidR="00796A6C" w:rsidRPr="00796A6C">
        <w:rPr>
          <w:rFonts w:ascii="Consolas" w:eastAsia="Times New Roman" w:hAnsi="Consolas" w:cs="Times New Roman"/>
          <w:color w:val="569CD6"/>
          <w:sz w:val="21"/>
          <w:szCs w:val="21"/>
        </w:rPr>
        <w:t>apiVersion</w:t>
      </w:r>
      <w:proofErr w:type="spellEnd"/>
      <w:r w:rsidR="00796A6C"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="00796A6C" w:rsidRPr="00796A6C">
        <w:rPr>
          <w:rFonts w:ascii="Consolas" w:eastAsia="Times New Roman" w:hAnsi="Consolas" w:cs="Times New Roman"/>
          <w:color w:val="CE9178"/>
          <w:sz w:val="21"/>
          <w:szCs w:val="21"/>
        </w:rPr>
        <w:t>v1</w:t>
      </w:r>
    </w:p>
    <w:p w14:paraId="068726BB" w14:textId="77777777" w:rsidR="00796A6C" w:rsidRPr="00796A6C" w:rsidRDefault="00796A6C" w:rsidP="00796A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6A6C">
        <w:rPr>
          <w:rFonts w:ascii="Consolas" w:eastAsia="Times New Roman" w:hAnsi="Consolas" w:cs="Times New Roman"/>
          <w:color w:val="569CD6"/>
          <w:sz w:val="21"/>
          <w:szCs w:val="21"/>
        </w:rPr>
        <w:t>kind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6A6C">
        <w:rPr>
          <w:rFonts w:ascii="Consolas" w:eastAsia="Times New Roman" w:hAnsi="Consolas" w:cs="Times New Roman"/>
          <w:color w:val="CE9178"/>
          <w:sz w:val="21"/>
          <w:szCs w:val="21"/>
        </w:rPr>
        <w:t>Pod</w:t>
      </w:r>
    </w:p>
    <w:p w14:paraId="09E599B2" w14:textId="77777777" w:rsidR="00796A6C" w:rsidRPr="00796A6C" w:rsidRDefault="00796A6C" w:rsidP="00796A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6A6C">
        <w:rPr>
          <w:rFonts w:ascii="Consolas" w:eastAsia="Times New Roman" w:hAnsi="Consolas" w:cs="Times New Roman"/>
          <w:color w:val="569CD6"/>
          <w:sz w:val="21"/>
          <w:szCs w:val="21"/>
        </w:rPr>
        <w:t>metadata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4845F943" w14:textId="77777777" w:rsidR="00796A6C" w:rsidRPr="00796A6C" w:rsidRDefault="00796A6C" w:rsidP="00796A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6A6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96A6C">
        <w:rPr>
          <w:rFonts w:ascii="Consolas" w:eastAsia="Times New Roman" w:hAnsi="Consolas" w:cs="Times New Roman"/>
          <w:color w:val="CE9178"/>
          <w:sz w:val="21"/>
          <w:szCs w:val="21"/>
        </w:rPr>
        <w:t>crashpod</w:t>
      </w:r>
      <w:proofErr w:type="spellEnd"/>
    </w:p>
    <w:p w14:paraId="3F7850A3" w14:textId="77777777" w:rsidR="00796A6C" w:rsidRPr="00796A6C" w:rsidRDefault="00796A6C" w:rsidP="00796A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6A6C">
        <w:rPr>
          <w:rFonts w:ascii="Consolas" w:eastAsia="Times New Roman" w:hAnsi="Consolas" w:cs="Times New Roman"/>
          <w:color w:val="569CD6"/>
          <w:sz w:val="21"/>
          <w:szCs w:val="21"/>
        </w:rPr>
        <w:t>spec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05BA5A21" w14:textId="77777777" w:rsidR="00796A6C" w:rsidRPr="00796A6C" w:rsidRDefault="00796A6C" w:rsidP="00796A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</w:t>
      </w:r>
      <w:r w:rsidRPr="00796A6C">
        <w:rPr>
          <w:rFonts w:ascii="Consolas" w:eastAsia="Times New Roman" w:hAnsi="Consolas" w:cs="Times New Roman"/>
          <w:color w:val="569CD6"/>
          <w:sz w:val="21"/>
          <w:szCs w:val="21"/>
        </w:rPr>
        <w:t>containers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>:</w:t>
      </w:r>
    </w:p>
    <w:p w14:paraId="59206074" w14:textId="77777777" w:rsidR="00796A6C" w:rsidRPr="00796A6C" w:rsidRDefault="00796A6C" w:rsidP="00796A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- </w:t>
      </w:r>
      <w:r w:rsidRPr="00796A6C">
        <w:rPr>
          <w:rFonts w:ascii="Consolas" w:eastAsia="Times New Roman" w:hAnsi="Consolas" w:cs="Times New Roman"/>
          <w:color w:val="569CD6"/>
          <w:sz w:val="21"/>
          <w:szCs w:val="21"/>
        </w:rPr>
        <w:t>name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r w:rsidRPr="00796A6C">
        <w:rPr>
          <w:rFonts w:ascii="Consolas" w:eastAsia="Times New Roman" w:hAnsi="Consolas" w:cs="Times New Roman"/>
          <w:color w:val="CE9178"/>
          <w:sz w:val="21"/>
          <w:szCs w:val="21"/>
        </w:rPr>
        <w:t>crash</w:t>
      </w:r>
    </w:p>
    <w:p w14:paraId="4A213262" w14:textId="77777777" w:rsidR="00796A6C" w:rsidRPr="00796A6C" w:rsidRDefault="00796A6C" w:rsidP="00796A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6A6C">
        <w:rPr>
          <w:rFonts w:ascii="Consolas" w:eastAsia="Times New Roman" w:hAnsi="Consolas" w:cs="Times New Roman"/>
          <w:color w:val="569CD6"/>
          <w:sz w:val="21"/>
          <w:szCs w:val="21"/>
        </w:rPr>
        <w:t>image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: </w:t>
      </w:r>
      <w:proofErr w:type="spellStart"/>
      <w:r w:rsidRPr="00796A6C">
        <w:rPr>
          <w:rFonts w:ascii="Consolas" w:eastAsia="Times New Roman" w:hAnsi="Consolas" w:cs="Times New Roman"/>
          <w:color w:val="CE9178"/>
          <w:sz w:val="21"/>
          <w:szCs w:val="21"/>
        </w:rPr>
        <w:t>busybox</w:t>
      </w:r>
      <w:proofErr w:type="spellEnd"/>
    </w:p>
    <w:p w14:paraId="7696B72F" w14:textId="77777777" w:rsidR="00796A6C" w:rsidRPr="00796A6C" w:rsidRDefault="00796A6C" w:rsidP="00796A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</w:rPr>
      </w:pP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    </w:t>
      </w:r>
      <w:r w:rsidRPr="00796A6C">
        <w:rPr>
          <w:rFonts w:ascii="Consolas" w:eastAsia="Times New Roman" w:hAnsi="Consolas" w:cs="Times New Roman"/>
          <w:color w:val="569CD6"/>
          <w:sz w:val="21"/>
          <w:szCs w:val="21"/>
        </w:rPr>
        <w:t>command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>: [</w:t>
      </w:r>
      <w:r w:rsidRPr="00796A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proofErr w:type="spellStart"/>
      <w:r w:rsidRPr="00796A6C">
        <w:rPr>
          <w:rFonts w:ascii="Consolas" w:eastAsia="Times New Roman" w:hAnsi="Consolas" w:cs="Times New Roman"/>
          <w:color w:val="CE9178"/>
          <w:sz w:val="21"/>
          <w:szCs w:val="21"/>
        </w:rPr>
        <w:t>sh</w:t>
      </w:r>
      <w:proofErr w:type="spellEnd"/>
      <w:r w:rsidRPr="00796A6C">
        <w:rPr>
          <w:rFonts w:ascii="Consolas" w:eastAsia="Times New Roman" w:hAnsi="Consolas" w:cs="Times New Roman"/>
          <w:color w:val="CE9178"/>
          <w:sz w:val="21"/>
          <w:szCs w:val="21"/>
        </w:rPr>
        <w:t>"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6A6C">
        <w:rPr>
          <w:rFonts w:ascii="Consolas" w:eastAsia="Times New Roman" w:hAnsi="Consolas" w:cs="Times New Roman"/>
          <w:color w:val="CE9178"/>
          <w:sz w:val="21"/>
          <w:szCs w:val="21"/>
        </w:rPr>
        <w:t>"-c"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 xml:space="preserve">, </w:t>
      </w:r>
      <w:r w:rsidRPr="00796A6C">
        <w:rPr>
          <w:rFonts w:ascii="Consolas" w:eastAsia="Times New Roman" w:hAnsi="Consolas" w:cs="Times New Roman"/>
          <w:color w:val="CE9178"/>
          <w:sz w:val="21"/>
          <w:szCs w:val="21"/>
        </w:rPr>
        <w:t>"exit 1"</w:t>
      </w:r>
      <w:r w:rsidRPr="00796A6C">
        <w:rPr>
          <w:rFonts w:ascii="Consolas" w:eastAsia="Times New Roman" w:hAnsi="Consolas" w:cs="Times New Roman"/>
          <w:color w:val="CCCCCC"/>
          <w:sz w:val="21"/>
          <w:szCs w:val="21"/>
        </w:rPr>
        <w:t>]</w:t>
      </w:r>
    </w:p>
    <w:p w14:paraId="16EE1718" w14:textId="0EFE8142" w:rsidR="009114CF" w:rsidRDefault="00000000">
      <w:r>
        <w:br/>
      </w:r>
    </w:p>
    <w:p w14:paraId="46F8B55B" w14:textId="77777777" w:rsidR="009114CF" w:rsidRPr="00796A6C" w:rsidRDefault="00000000">
      <w:pPr>
        <w:rPr>
          <w:b/>
          <w:bCs/>
          <w:color w:val="EE0000"/>
        </w:rPr>
      </w:pPr>
      <w:r w:rsidRPr="00796A6C">
        <w:rPr>
          <w:b/>
          <w:bCs/>
          <w:color w:val="EE0000"/>
        </w:rPr>
        <w:t xml:space="preserve">kubectl apply -f </w:t>
      </w:r>
      <w:proofErr w:type="gramStart"/>
      <w:r w:rsidRPr="00796A6C">
        <w:rPr>
          <w:b/>
          <w:bCs/>
          <w:color w:val="EE0000"/>
        </w:rPr>
        <w:t>crashpod.yaml</w:t>
      </w:r>
      <w:proofErr w:type="gramEnd"/>
    </w:p>
    <w:p w14:paraId="4E524265" w14:textId="77777777" w:rsidR="009114CF" w:rsidRDefault="00000000">
      <w:pPr>
        <w:pStyle w:val="Heading2"/>
      </w:pPr>
      <w:r>
        <w:t>🧪 Step 2: Diagnose the Crash</w:t>
      </w:r>
    </w:p>
    <w:p w14:paraId="10171978" w14:textId="77777777" w:rsidR="00796A6C" w:rsidRDefault="00000000">
      <w:pPr>
        <w:rPr>
          <w:b/>
          <w:bCs/>
          <w:color w:val="EE0000"/>
        </w:rPr>
      </w:pPr>
      <w:r>
        <w:br/>
      </w:r>
      <w:proofErr w:type="spellStart"/>
      <w:r w:rsidRPr="00796A6C">
        <w:rPr>
          <w:b/>
          <w:bCs/>
          <w:color w:val="EE0000"/>
        </w:rPr>
        <w:t>kubectl</w:t>
      </w:r>
      <w:proofErr w:type="spellEnd"/>
      <w:r w:rsidRPr="00796A6C">
        <w:rPr>
          <w:b/>
          <w:bCs/>
          <w:color w:val="EE0000"/>
        </w:rPr>
        <w:t xml:space="preserve"> get pods</w:t>
      </w:r>
    </w:p>
    <w:p w14:paraId="44C9EA78" w14:textId="0E8DEFD1" w:rsidR="009114CF" w:rsidRDefault="00796A6C">
      <w:r w:rsidRPr="00796A6C">
        <w:rPr>
          <w:b/>
          <w:bCs/>
          <w:color w:val="EE0000"/>
        </w:rPr>
        <w:drawing>
          <wp:inline distT="0" distB="0" distL="0" distR="0" wp14:anchorId="088ACD31" wp14:editId="4FEE731E">
            <wp:extent cx="4940554" cy="311166"/>
            <wp:effectExtent l="0" t="0" r="0" b="0"/>
            <wp:docPr id="1535463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6303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940554" cy="31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96A6C">
        <w:rPr>
          <w:b/>
          <w:bCs/>
          <w:color w:val="EE0000"/>
        </w:rPr>
        <w:br/>
      </w:r>
      <w:proofErr w:type="spellStart"/>
      <w:r w:rsidR="00000000" w:rsidRPr="00796A6C">
        <w:rPr>
          <w:b/>
          <w:bCs/>
          <w:color w:val="EE0000"/>
        </w:rPr>
        <w:t>kubectl</w:t>
      </w:r>
      <w:proofErr w:type="spellEnd"/>
      <w:r w:rsidR="00000000" w:rsidRPr="00796A6C">
        <w:rPr>
          <w:b/>
          <w:bCs/>
          <w:color w:val="EE0000"/>
        </w:rPr>
        <w:t xml:space="preserve"> describe pod </w:t>
      </w:r>
      <w:proofErr w:type="spellStart"/>
      <w:r w:rsidR="00000000" w:rsidRPr="00796A6C">
        <w:rPr>
          <w:b/>
          <w:bCs/>
          <w:color w:val="EE0000"/>
        </w:rPr>
        <w:t>crashpod</w:t>
      </w:r>
      <w:proofErr w:type="spellEnd"/>
      <w:r w:rsidR="00000000">
        <w:br/>
      </w:r>
      <w:r w:rsidR="00000000">
        <w:lastRenderedPageBreak/>
        <w:br/>
      </w:r>
      <w:r>
        <w:rPr>
          <w:noProof/>
        </w:rPr>
        <w:drawing>
          <wp:inline distT="0" distB="0" distL="0" distR="0" wp14:anchorId="73D10A58" wp14:editId="3219458D">
            <wp:extent cx="3895725" cy="3495675"/>
            <wp:effectExtent l="0" t="0" r="9525" b="9525"/>
            <wp:docPr id="117765958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5725" cy="3495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34C5E7" w14:textId="77777777" w:rsidR="009114CF" w:rsidRDefault="00000000">
      <w:pPr>
        <w:pStyle w:val="Heading2"/>
      </w:pPr>
      <w:r>
        <w:t>🛠️ Step 3: Exec into a Running Pod</w:t>
      </w:r>
    </w:p>
    <w:p w14:paraId="3098ED42" w14:textId="77777777" w:rsidR="009114CF" w:rsidRDefault="00000000">
      <w:r>
        <w:t>kubectl exec -it logger-pod -- sh</w:t>
      </w:r>
    </w:p>
    <w:sectPr w:rsidR="009114C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9590634">
    <w:abstractNumId w:val="8"/>
  </w:num>
  <w:num w:numId="2" w16cid:durableId="309484637">
    <w:abstractNumId w:val="6"/>
  </w:num>
  <w:num w:numId="3" w16cid:durableId="865101722">
    <w:abstractNumId w:val="5"/>
  </w:num>
  <w:num w:numId="4" w16cid:durableId="1309938825">
    <w:abstractNumId w:val="4"/>
  </w:num>
  <w:num w:numId="5" w16cid:durableId="1004476838">
    <w:abstractNumId w:val="7"/>
  </w:num>
  <w:num w:numId="6" w16cid:durableId="662464366">
    <w:abstractNumId w:val="3"/>
  </w:num>
  <w:num w:numId="7" w16cid:durableId="1717653796">
    <w:abstractNumId w:val="2"/>
  </w:num>
  <w:num w:numId="8" w16cid:durableId="1261447201">
    <w:abstractNumId w:val="1"/>
  </w:num>
  <w:num w:numId="9" w16cid:durableId="4820855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C25A4"/>
    <w:rsid w:val="0015074B"/>
    <w:rsid w:val="001B54EC"/>
    <w:rsid w:val="00270E65"/>
    <w:rsid w:val="0029639D"/>
    <w:rsid w:val="00326F90"/>
    <w:rsid w:val="006F2F65"/>
    <w:rsid w:val="00796A6C"/>
    <w:rsid w:val="007C002C"/>
    <w:rsid w:val="007D7BE4"/>
    <w:rsid w:val="00826071"/>
    <w:rsid w:val="008D04BE"/>
    <w:rsid w:val="009114CF"/>
    <w:rsid w:val="00AA1D8D"/>
    <w:rsid w:val="00B47730"/>
    <w:rsid w:val="00C3669C"/>
    <w:rsid w:val="00C71758"/>
    <w:rsid w:val="00CB0664"/>
    <w:rsid w:val="00F17BA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8B6AA6"/>
  <w14:defaultImageDpi w14:val="300"/>
  <w15:docId w15:val="{9FC2AD7D-378B-48F4-8464-73EED489C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C3669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6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3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46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6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9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4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075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359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44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1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7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0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0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7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49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6857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1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678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5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6848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575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96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08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9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63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397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033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119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prometheus-community.github.io/helm-charts" TargetMode="External"/><Relationship Id="rId25" Type="http://schemas.openxmlformats.org/officeDocument/2006/relationships/image" Target="media/image17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2.png"/><Relationship Id="rId29" Type="http://schemas.openxmlformats.org/officeDocument/2006/relationships/image" Target="media/image21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kubernetes-sigs/metrics-server/releases/latest/download/components.yaml" TargetMode="External"/><Relationship Id="rId11" Type="http://schemas.openxmlformats.org/officeDocument/2006/relationships/image" Target="media/image5.png"/><Relationship Id="rId24" Type="http://schemas.openxmlformats.org/officeDocument/2006/relationships/image" Target="media/image16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4.pn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hyperlink" Target="https://github.com/kubernetes-sigs/metrics-server/releases/latest/download/components.yaml" TargetMode="External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420</Words>
  <Characters>2397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2812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Info Desk</cp:lastModifiedBy>
  <cp:revision>2</cp:revision>
  <dcterms:created xsi:type="dcterms:W3CDTF">2025-07-15T14:44:00Z</dcterms:created>
  <dcterms:modified xsi:type="dcterms:W3CDTF">2025-07-15T14:44:00Z</dcterms:modified>
  <cp:category/>
</cp:coreProperties>
</file>